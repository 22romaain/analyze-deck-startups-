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Journal de bord — Analyseur de deck startup</w:t>
      </w:r>
    </w:p>
    <w:p>
      <w:r>
        <w:rPr>
          <w:i/>
        </w:rPr>
        <w:t>Ce document suit l'avancement du projet en langage simple. A chaque etape importante, on ajoute une entree datee qui explique ce qui a change et pourquoi. Les entrees les plus recentes sont en haut.</w:t>
      </w:r>
    </w:p>
    <w:p/>
    <w:p>
      <w:pPr>
        <w:pStyle w:val="Heading1"/>
      </w:pPr>
      <w:r>
        <w:t>6 juillet 2026 — Phase 2 : la notation et les alertes</w:t>
      </w:r>
    </w:p>
    <w:p>
      <w:pPr>
        <w:pStyle w:val="Heading2"/>
      </w:pPr>
      <w:r>
        <w:t>En une phrase</w:t>
      </w:r>
    </w:p>
    <w:p>
      <w:r>
        <w:t>L'outil ne se contente plus de decrire un deck : il le NOTE sur 100 et leve des alertes, comme le ferait un comite d'investissement.</w:t>
      </w:r>
    </w:p>
    <w:p>
      <w:pPr>
        <w:pStyle w:val="Heading2"/>
      </w:pPr>
      <w:r>
        <w:t>Ce qui a change concretement</w:t>
      </w:r>
    </w:p>
    <w:p>
      <w:pPr>
        <w:pStyle w:val="ListBullet"/>
      </w:pPr>
      <w:r>
        <w:t>L'IA renvoie desormais, en plus de son analyse ecrite, une fiche de chiffres bruts : y a-t-il un fondateur technique, quel est le churn, le runway, la part du plus gros client, etc.</w:t>
      </w:r>
    </w:p>
    <w:p>
      <w:pPr>
        <w:pStyle w:val="ListBullet"/>
      </w:pPr>
      <w:r>
        <w:t>Regle imposee a l'IA : si une information n'est PAS dans le deck, elle ecrit « vide » au lieu d'inventer un chiffre. Un vide est une information en soi (une donnee attendue mais absente est suspecte).</w:t>
      </w:r>
    </w:p>
    <w:p>
      <w:pPr>
        <w:pStyle w:val="ListBullet"/>
      </w:pPr>
      <w:r>
        <w:t>Du code (et non l'IA) lit cette fiche et note chaque dimension sur 100 : equipe, marche, traction, business model, etc.</w:t>
      </w:r>
    </w:p>
    <w:p>
      <w:pPr>
        <w:pStyle w:val="ListBullet"/>
      </w:pPr>
      <w:r>
        <w:t>Chaque note est ponderee selon le round que tu confirmes : l'equipe pese 40% en pre-seed, la traction 30% en serie A, etc. On en tire un score global sur 100.</w:t>
      </w:r>
    </w:p>
    <w:p>
      <w:pPr>
        <w:pStyle w:val="ListBullet"/>
      </w:pPr>
      <w:r>
        <w:t>Le code leve des « red flags » (alertes) classees en trois niveaux : CRITIQUE, MAJEUR, MINEUR, chacune avec sa raison expliquee.</w:t>
      </w:r>
    </w:p>
    <w:p>
      <w:pPr>
        <w:pStyle w:val="ListBullet"/>
      </w:pPr>
      <w:r>
        <w:t>L'ecran affiche maintenant : le score global, les alertes par gravite (rouge / orange / bleu), le detail par dimension avec le calcul deroule, puis l'analyse ecrite en dessous.</w:t>
      </w:r>
    </w:p>
    <w:p>
      <w:pPr>
        <w:pStyle w:val="Heading2"/>
      </w:pPr>
      <w:r>
        <w:t>Le principe important a retenir</w:t>
      </w:r>
    </w:p>
    <w:p>
      <w:r>
        <w:t>L'IA LIT le deck, le CODE JUGE. Cette separation garantit que la notation est reproductible : deux fois le meme deck donnent deux fois le meme score, et on peut toujours voir pourquoi une note vaut ce qu'elle vaut. L'IA peut se tromper sur un chiffre, mais le jugement, lui, est du code fixe et verifiable.</w:t>
      </w:r>
    </w:p>
    <w:p>
      <w:pPr>
        <w:pStyle w:val="Heading2"/>
      </w:pPr>
      <w:r>
        <w:t>Verifie et fonctionnel</w:t>
      </w:r>
    </w:p>
    <w:p>
      <w:r>
        <w:t>Un deck de serie A volontairement mauvais tombe a 35/100 avec 6 alertes coherentes. Un deck vide reste au neutre (environ 59/100) sans fausse alerte.</w:t>
      </w:r>
    </w:p>
    <w:p>
      <w:pPr>
        <w:pStyle w:val="Heading2"/>
      </w:pPr>
      <w:r>
        <w:t>Piste notee pour plus tard</w:t>
      </w:r>
    </w:p>
    <w:p>
      <w:r>
        <w:t>Ajouter un controle de coherence : croiser les chiffres entre eux (ex. un churn de 5%/mois est incompatible avec une retention nette de 115%). Le but n'est pas de verifier qu'un chiffre est vrai, mais de detecter quand deux chiffres se contredisent, ce qui est souvent la vraie decouverte.</w:t>
      </w:r>
    </w:p>
    <w:p>
      <w:pPr>
        <w:pStyle w:val="Heading2"/>
      </w:pPr>
      <w:r>
        <w:t>Ou c'est range dans le projet (pour reference)</w:t>
      </w:r>
    </w:p>
    <w:p>
      <w:pPr>
        <w:pStyle w:val="ListBullet"/>
      </w:pPr>
      <w:r>
        <w:t>src/models.py : les structures de donnees (la fiche de chiffres, la forme des notes et des alertes).</w:t>
      </w:r>
    </w:p>
    <w:p>
      <w:pPr>
        <w:pStyle w:val="ListBullet"/>
      </w:pPr>
      <w:r>
        <w:t>src/analysis.py : le cerveau qui note et leve les alertes (fichier nouveau, aucun appel a l'IA).</w:t>
      </w:r>
    </w:p>
    <w:p>
      <w:pPr>
        <w:pStyle w:val="ListBullet"/>
      </w:pPr>
      <w:r>
        <w:t>src/extraction.py : la demande faite a l'IA (les 14 chiffres a extraire, regle du « vide si absent »).</w:t>
      </w:r>
    </w:p>
    <w:p>
      <w:pPr>
        <w:pStyle w:val="ListBullet"/>
      </w:pPr>
      <w:r>
        <w:t>app.py : l'ecran qui affiche le score, les alertes et le detail.</w:t>
      </w:r>
    </w:p>
    <w:p/>
    <w:p>
      <w:pPr>
        <w:pStyle w:val="Heading1"/>
      </w:pPr>
      <w:r>
        <w:t>Avant le 6 juillet — Point de depart (phase 1, le socle)</w:t>
      </w:r>
    </w:p>
    <w:p>
      <w:r>
        <w:t>Rappel de ce qui existait deja avant la phase 2, pour situer :</w:t>
      </w:r>
    </w:p>
    <w:p>
      <w:pPr>
        <w:pStyle w:val="ListBullet"/>
      </w:pPr>
      <w:r>
        <w:t>Chargement d'un pitch deck au format PDF et transformation de ses pages.</w:t>
      </w:r>
    </w:p>
    <w:p>
      <w:pPr>
        <w:pStyle w:val="ListBullet"/>
      </w:pPr>
      <w:r>
        <w:t>Un appel a l'IA Mistral qui lit le deck et renvoie une analyse ecrite et structuree sur les grandes dimensions VC (equipe, probleme, marche, etc.).</w:t>
      </w:r>
    </w:p>
    <w:p>
      <w:pPr>
        <w:pStyle w:val="ListBullet"/>
      </w:pPr>
      <w:r>
        <w:t>Deux modes de lecture : texte (econome) en premier, images en secours si le PDF est mal lu.</w:t>
      </w:r>
    </w:p>
    <w:p>
      <w:pPr>
        <w:pStyle w:val="ListBullet"/>
      </w:pPr>
      <w:r>
        <w:t>Une premiere interface Streamlit : on charge un PDF, on lance l'analyse, on lit le resultat. Detection du round et du montant demande, avec un controle de coherence montant / round.</w:t>
      </w:r>
    </w:p>
    <w:p>
      <w:r>
        <w:br w:type="page"/>
      </w:r>
    </w:p>
    <w:p>
      <w:pPr>
        <w:pStyle w:val="Heading1"/>
      </w:pPr>
      <w:r>
        <w:t>Annexe — Historique technique (les « commits » git)</w:t>
      </w:r>
    </w:p>
    <w:p>
      <w:r>
        <w:rPr>
          <w:i/>
        </w:rPr>
        <w:t>Un « commit » est une photo enregistree du projet a un instant donne, avec une etiquette qui dit ce qui a change. C'est la memoire de l'evolution du code. Ci-dessous, chaque commit traduit en langage simple, du plus ancien au plus recent.</w:t>
      </w:r>
    </w:p>
    <w:p>
      <w:pPr>
        <w:pStyle w:val="Heading2"/>
      </w:pPr>
      <w:r>
        <w:t>1. 3 juillet 2026 — Creation du squelette du projet</w:t>
      </w:r>
    </w:p>
    <w:p>
      <w:r>
        <w:t>Mise en place des fondations : les dossiers, la liste des librairies necessaires, le fichier de regles du projet (CLAUDE.md) et le fichier .gitignore (la liste des elements a ne jamais envoyer sur GitHub, par exemple la cle secrete d'acces a l'IA).</w:t>
      </w:r>
    </w:p>
    <w:p>
      <w:pPr>
        <w:pStyle w:val="Heading2"/>
      </w:pPr>
      <w:r>
        <w:t>2. 3 juillet 2026 — Premiere chaine complete qui marche (MVP)</w:t>
      </w:r>
    </w:p>
    <w:p>
      <w:r>
        <w:t>La premiere version de bout en bout : lire un PDF et le transformer en images, definir le format des donnees attendues, envoyer le deck a l'IA de Mistral pour qu'elle l'analyse, et un petit programme en ligne de commande pour lancer le tout. Rien d'affiche joliment encore, mais la mecanique fonctionne.</w:t>
      </w:r>
    </w:p>
    <w:p>
      <w:pPr>
        <w:pStyle w:val="Heading2"/>
      </w:pPr>
      <w:r>
        <w:t>3. 4 juillet 2026 — Ajout de l'interface web et du mode de lecture econome</w:t>
      </w:r>
    </w:p>
    <w:p>
      <w:r>
        <w:t>Arrivee de l'ecran (Streamlit) : bouton pour charger un PDF, apercu de la premiere slide, resultats presentes en sections depliables. Nouveau mode « texte » qui lit le PDF de facon econome (il consomme moins l'IA), avec bascule automatique vers la lecture par images si le PDF est mal lu.</w:t>
      </w:r>
    </w:p>
    <w:p>
      <w:pPr>
        <w:pStyle w:val="Heading2"/>
      </w:pPr>
      <w:r>
        <w:t>4. 5 juillet 2026 — Ajout du referentiel de criteres VC (la doctrine)</w:t>
      </w:r>
    </w:p>
    <w:p>
      <w:r>
        <w:t>Ajout du gros document de reference (817 lignes) : les grilles par round, les poids des dimensions, la mecanique de notation et les alertes avec leurs niveaux de gravite. C'est ce document qui a servi de base pour construire la notation de la phase 2. Plus quelques petites corrections techniques.</w:t>
      </w:r>
    </w:p>
    <w:p>
      <w:pPr>
        <w:pStyle w:val="Heading2"/>
      </w:pPr>
      <w:r>
        <w:t>Etat des sauvegardes sur GitHub (a ce jour)</w:t>
      </w:r>
    </w:p>
    <w:p>
      <w:r>
        <w:rPr>
          <w:b/>
        </w:rPr>
        <w:t xml:space="preserve">Attention : </w:t>
      </w:r>
      <w:r>
        <w:t>un depot GitHub existe (github.com/22romaain/analyze-deck-startups-), mais AUCUN commit n'a encore ete envoye (« pousse ») dessus. Les 4 photos ci-dessus existent seulement sur ton ordinateur. De plus, le travail de la phase 2 (notation et alertes) n'est pas encore enregistre en commit du tout : il est fait, mais pas encore « photographie ».</w:t>
      </w:r>
    </w:p>
    <w:p>
      <w:r>
        <w:t>Concretement : si l'ordinateur avait un probleme aujourd'hui, le travail de la phase 2 ne serait pas recupere. La prochaine etape saine est d'enregistrer la phase 2 en commit, puis d'envoyer l'ensemble sur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